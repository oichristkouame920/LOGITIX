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CHARGES</w:t>
        <w:br/>
        <w:t>Projet : Développement d'une plateforme de gestion logistique</w:t>
      </w:r>
    </w:p>
    <w:p>
      <w:r>
        <w:t>Version : 1.0</w:t>
        <w:br/>
        <w:t>Date : Juillet 2026</w:t>
      </w:r>
    </w:p>
    <w:p>
      <w:pPr>
        <w:pStyle w:val="Heading1"/>
      </w:pPr>
      <w:r>
        <w:t>1. Présentation de l'entreprise</w:t>
      </w:r>
    </w:p>
    <w:p>
      <w:r>
        <w:t>La société LogistiX Transport &amp; Logistics souhaite disposer d'une application web centralisant la gestion de ses activités de transport.</w:t>
      </w:r>
    </w:p>
    <w:p>
      <w:pPr>
        <w:pStyle w:val="Heading1"/>
      </w:pPr>
      <w:r>
        <w:t>2. Contexte</w:t>
      </w:r>
    </w:p>
    <w:p>
      <w:r>
        <w:t>Les opérations sont aujourd'hui gérées avec Excel et des documents papier, entraînant des pertes de temps et des erreurs.</w:t>
      </w:r>
    </w:p>
    <w:p>
      <w:pPr>
        <w:pStyle w:val="Heading1"/>
      </w:pPr>
      <w:r>
        <w:t>3. Objectifs</w:t>
      </w:r>
    </w:p>
    <w:p>
      <w:r>
        <w:t>Centraliser les données, automatiser les processus, suivre les commandes, les véhicules et les chauffeurs.</w:t>
      </w:r>
    </w:p>
    <w:p>
      <w:pPr>
        <w:pStyle w:val="Heading1"/>
      </w:pPr>
      <w:r>
        <w:t>4. Utilisateurs</w:t>
      </w:r>
    </w:p>
    <w:p>
      <w:r>
        <w:t>Administrateur, Responsable Exploitation, Responsable Maintenance et Chauffeur.</w:t>
      </w:r>
    </w:p>
    <w:p>
      <w:pPr>
        <w:pStyle w:val="Heading1"/>
      </w:pPr>
      <w:r>
        <w:t>5. Fonctionnalités</w:t>
      </w:r>
    </w:p>
    <w:p>
      <w:r>
        <w:t>Authentification, tableau de bord, gestion des clients, véhicules, chauffeurs, commandes, livraisons, maintenance, documents et statistiques.</w:t>
      </w:r>
    </w:p>
    <w:p>
      <w:pPr>
        <w:pStyle w:val="Heading1"/>
      </w:pPr>
      <w:r>
        <w:t>6. Exigences techniques</w:t>
      </w:r>
    </w:p>
    <w:p>
      <w:r>
        <w:t>PHP, MySQL, HTML, CSS, JavaScript, Bootstrap, application responsive et sécurisée.</w:t>
      </w:r>
    </w:p>
    <w:p>
      <w:pPr>
        <w:pStyle w:val="Heading1"/>
      </w:pPr>
      <w:r>
        <w:t>7. Livrables</w:t>
      </w:r>
    </w:p>
    <w:p>
      <w:r>
        <w:t>Code source, base de données, script SQL, documentation utilisateur et technique.</w:t>
      </w:r>
    </w:p>
    <w:p>
      <w:pPr>
        <w:pStyle w:val="Heading1"/>
      </w:pPr>
      <w:r>
        <w:t>8. Perspectives</w:t>
      </w:r>
    </w:p>
    <w:p>
      <w:r>
        <w:t>Suivi GPS, application mobile, notifications et facturation.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